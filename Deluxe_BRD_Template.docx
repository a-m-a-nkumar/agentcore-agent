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BBB0" w14:textId="30E72683" w:rsidR="009E0BD5" w:rsidRPr="00740A71" w:rsidRDefault="00F94923">
      <w:pPr>
        <w:pStyle w:val="Title"/>
        <w:rPr>
          <w:sz w:val="48"/>
          <w:szCs w:val="48"/>
        </w:rPr>
      </w:pPr>
      <w:r w:rsidRPr="00740A71">
        <w:rPr>
          <w:sz w:val="48"/>
          <w:szCs w:val="48"/>
        </w:rPr>
        <w:t>Business Requirements Document (BRD</w:t>
      </w:r>
      <w:r w:rsidR="00880867">
        <w:rPr>
          <w:sz w:val="48"/>
          <w:szCs w:val="48"/>
        </w:rPr>
        <w:t>)</w:t>
      </w:r>
    </w:p>
    <w:p w14:paraId="74769398" w14:textId="77777777" w:rsidR="009E0BD5" w:rsidRDefault="00F94923">
      <w:pPr>
        <w:pStyle w:val="Heading1"/>
      </w:pPr>
      <w:r>
        <w:t>1. Document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9E0BD5" w14:paraId="6A04C722" w14:textId="77777777" w:rsidTr="0037308D">
        <w:tc>
          <w:tcPr>
            <w:tcW w:w="4320" w:type="dxa"/>
          </w:tcPr>
          <w:p w14:paraId="04091493" w14:textId="77777777" w:rsidR="009E0BD5" w:rsidRDefault="00F94923" w:rsidP="0037308D">
            <w:pPr>
              <w:ind w:left="-110" w:firstLine="110"/>
            </w:pPr>
            <w:r>
              <w:t>Document Title</w:t>
            </w:r>
          </w:p>
        </w:tc>
        <w:tc>
          <w:tcPr>
            <w:tcW w:w="4320" w:type="dxa"/>
          </w:tcPr>
          <w:p w14:paraId="6B6703AC" w14:textId="77777777" w:rsidR="009E0BD5" w:rsidRDefault="009E0BD5"/>
        </w:tc>
      </w:tr>
      <w:tr w:rsidR="009E0BD5" w14:paraId="295996CA" w14:textId="77777777" w:rsidTr="0037308D">
        <w:tc>
          <w:tcPr>
            <w:tcW w:w="4320" w:type="dxa"/>
          </w:tcPr>
          <w:p w14:paraId="545841AF" w14:textId="77777777" w:rsidR="009E0BD5" w:rsidRDefault="00F94923" w:rsidP="0037308D">
            <w:r>
              <w:t>Project Name</w:t>
            </w:r>
          </w:p>
        </w:tc>
        <w:tc>
          <w:tcPr>
            <w:tcW w:w="4320" w:type="dxa"/>
          </w:tcPr>
          <w:p w14:paraId="58DCCAB6" w14:textId="77777777" w:rsidR="009E0BD5" w:rsidRDefault="009E0BD5"/>
        </w:tc>
      </w:tr>
      <w:tr w:rsidR="009E0BD5" w14:paraId="404245D4" w14:textId="77777777" w:rsidTr="0037308D">
        <w:tc>
          <w:tcPr>
            <w:tcW w:w="4320" w:type="dxa"/>
          </w:tcPr>
          <w:p w14:paraId="6CFA81B9" w14:textId="77777777" w:rsidR="009E0BD5" w:rsidRDefault="00F94923" w:rsidP="0037308D">
            <w:pPr>
              <w:ind w:left="-110" w:firstLine="110"/>
            </w:pPr>
            <w:r>
              <w:t>Document Owner</w:t>
            </w:r>
          </w:p>
        </w:tc>
        <w:tc>
          <w:tcPr>
            <w:tcW w:w="4320" w:type="dxa"/>
          </w:tcPr>
          <w:p w14:paraId="614F74D7" w14:textId="77777777" w:rsidR="009E0BD5" w:rsidRDefault="009E0BD5"/>
        </w:tc>
      </w:tr>
      <w:tr w:rsidR="009E0BD5" w14:paraId="5B45C450" w14:textId="77777777" w:rsidTr="0037308D">
        <w:tc>
          <w:tcPr>
            <w:tcW w:w="4320" w:type="dxa"/>
          </w:tcPr>
          <w:p w14:paraId="497DBB2B" w14:textId="77777777" w:rsidR="009E0BD5" w:rsidRDefault="00F94923" w:rsidP="0037308D">
            <w:pPr>
              <w:ind w:left="-110" w:firstLine="110"/>
            </w:pPr>
            <w:r>
              <w:t>Version</w:t>
            </w:r>
          </w:p>
        </w:tc>
        <w:tc>
          <w:tcPr>
            <w:tcW w:w="4320" w:type="dxa"/>
          </w:tcPr>
          <w:p w14:paraId="778242B3" w14:textId="77777777" w:rsidR="009E0BD5" w:rsidRDefault="009E0BD5"/>
        </w:tc>
      </w:tr>
      <w:tr w:rsidR="009E0BD5" w14:paraId="0A080DA0" w14:textId="77777777" w:rsidTr="0037308D">
        <w:tc>
          <w:tcPr>
            <w:tcW w:w="4320" w:type="dxa"/>
          </w:tcPr>
          <w:p w14:paraId="1E89117F" w14:textId="77777777" w:rsidR="009E0BD5" w:rsidRDefault="00F94923" w:rsidP="0037308D">
            <w:pPr>
              <w:ind w:left="-110" w:firstLine="110"/>
            </w:pPr>
            <w:r>
              <w:t>Last Updated</w:t>
            </w:r>
          </w:p>
        </w:tc>
        <w:tc>
          <w:tcPr>
            <w:tcW w:w="4320" w:type="dxa"/>
          </w:tcPr>
          <w:p w14:paraId="0B710636" w14:textId="77777777" w:rsidR="009E0BD5" w:rsidRDefault="009E0BD5"/>
        </w:tc>
      </w:tr>
    </w:tbl>
    <w:p w14:paraId="71FF7BF4" w14:textId="77777777" w:rsidR="009E0BD5" w:rsidRDefault="00F94923">
      <w:pPr>
        <w:pStyle w:val="Heading1"/>
      </w:pPr>
      <w:r>
        <w:t>2. Purpose</w:t>
      </w:r>
    </w:p>
    <w:p w14:paraId="71432EC2" w14:textId="77777777" w:rsidR="009E0BD5" w:rsidRDefault="00F94923">
      <w:r>
        <w:t>Explain the purpose of this document and what the project aims to achieve.</w:t>
      </w:r>
    </w:p>
    <w:p w14:paraId="3965B0B4" w14:textId="77777777" w:rsidR="009E0BD5" w:rsidRDefault="00F94923">
      <w:pPr>
        <w:pStyle w:val="Heading1"/>
      </w:pPr>
      <w:r>
        <w:t>3. Background / Context</w:t>
      </w:r>
    </w:p>
    <w:p w14:paraId="0D38B658" w14:textId="77777777" w:rsidR="009E0BD5" w:rsidRDefault="00F94923">
      <w:r>
        <w:t>Provide business context, pain points, or triggers leading to the project.</w:t>
      </w:r>
    </w:p>
    <w:p w14:paraId="53B81659" w14:textId="77777777" w:rsidR="009E0BD5" w:rsidRDefault="00F94923">
      <w:pPr>
        <w:pStyle w:val="Heading1"/>
      </w:pPr>
      <w:r>
        <w:t>4. 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E0BD5" w14:paraId="52AD12B8" w14:textId="77777777" w:rsidTr="0037308D">
        <w:tc>
          <w:tcPr>
            <w:tcW w:w="2876" w:type="dxa"/>
          </w:tcPr>
          <w:p w14:paraId="583E4001" w14:textId="77777777" w:rsidR="009E0BD5" w:rsidRDefault="00F94923">
            <w:r>
              <w:t>Name</w:t>
            </w:r>
          </w:p>
        </w:tc>
        <w:tc>
          <w:tcPr>
            <w:tcW w:w="2876" w:type="dxa"/>
          </w:tcPr>
          <w:p w14:paraId="672A40E0" w14:textId="77777777" w:rsidR="009E0BD5" w:rsidRDefault="00F94923">
            <w:r>
              <w:t>Role</w:t>
            </w:r>
          </w:p>
        </w:tc>
        <w:tc>
          <w:tcPr>
            <w:tcW w:w="2878" w:type="dxa"/>
          </w:tcPr>
          <w:p w14:paraId="5B07BB66" w14:textId="77777777" w:rsidR="009E0BD5" w:rsidRDefault="00F94923">
            <w:r>
              <w:t>Responsibility</w:t>
            </w:r>
          </w:p>
        </w:tc>
      </w:tr>
      <w:tr w:rsidR="0037308D" w14:paraId="4B8B9CDD" w14:textId="77777777" w:rsidTr="0037308D">
        <w:tc>
          <w:tcPr>
            <w:tcW w:w="2876" w:type="dxa"/>
          </w:tcPr>
          <w:p w14:paraId="6E1AF760" w14:textId="77777777" w:rsidR="0037308D" w:rsidRDefault="0037308D"/>
        </w:tc>
        <w:tc>
          <w:tcPr>
            <w:tcW w:w="2876" w:type="dxa"/>
          </w:tcPr>
          <w:p w14:paraId="1B911DB5" w14:textId="77777777" w:rsidR="0037308D" w:rsidRDefault="0037308D"/>
        </w:tc>
        <w:tc>
          <w:tcPr>
            <w:tcW w:w="2878" w:type="dxa"/>
          </w:tcPr>
          <w:p w14:paraId="292D57BC" w14:textId="77777777" w:rsidR="0037308D" w:rsidRDefault="0037308D"/>
        </w:tc>
      </w:tr>
    </w:tbl>
    <w:p w14:paraId="54B3EE71" w14:textId="77777777" w:rsidR="009E0BD5" w:rsidRDefault="00F94923">
      <w:pPr>
        <w:pStyle w:val="Heading1"/>
      </w:pPr>
      <w:r>
        <w:t>5. Scope</w:t>
      </w:r>
    </w:p>
    <w:p w14:paraId="15CF377A" w14:textId="77777777" w:rsidR="009E0BD5" w:rsidRDefault="00F94923">
      <w:pPr>
        <w:pStyle w:val="Heading2"/>
      </w:pPr>
      <w:r>
        <w:t>In Scope</w:t>
      </w:r>
    </w:p>
    <w:p w14:paraId="498FEF4E" w14:textId="77777777" w:rsidR="009E0BD5" w:rsidRDefault="00F94923">
      <w:r>
        <w:t xml:space="preserve">- </w:t>
      </w:r>
    </w:p>
    <w:p w14:paraId="31DC4EB7" w14:textId="77777777" w:rsidR="009E0BD5" w:rsidRDefault="00F94923">
      <w:r>
        <w:t xml:space="preserve">- </w:t>
      </w:r>
    </w:p>
    <w:p w14:paraId="6BC491FA" w14:textId="77777777" w:rsidR="009E0BD5" w:rsidRDefault="00F94923">
      <w:pPr>
        <w:pStyle w:val="Heading2"/>
      </w:pPr>
      <w:r>
        <w:t>Out of Scope</w:t>
      </w:r>
    </w:p>
    <w:p w14:paraId="6F21194E" w14:textId="77777777" w:rsidR="009E0BD5" w:rsidRDefault="00F94923">
      <w:r>
        <w:t xml:space="preserve">- </w:t>
      </w:r>
    </w:p>
    <w:p w14:paraId="63D4BE58" w14:textId="77777777" w:rsidR="009E0BD5" w:rsidRDefault="00F94923">
      <w:r>
        <w:t xml:space="preserve">- </w:t>
      </w:r>
    </w:p>
    <w:p w14:paraId="73971D4B" w14:textId="082176D4" w:rsidR="009E0BD5" w:rsidRDefault="00F94923">
      <w:pPr>
        <w:pStyle w:val="Heading1"/>
      </w:pPr>
      <w:r>
        <w:lastRenderedPageBreak/>
        <w:t>6. Business Objectives</w:t>
      </w:r>
      <w:r w:rsidR="00FD0D9F">
        <w:t xml:space="preserve"> &amp; ROI</w:t>
      </w:r>
    </w:p>
    <w:p w14:paraId="36BF9753" w14:textId="7CFF3368" w:rsidR="00FD0D9F" w:rsidRPr="00FD0D9F" w:rsidRDefault="00FD0D9F" w:rsidP="00FD0D9F">
      <w:r>
        <w:t xml:space="preserve">Provide </w:t>
      </w:r>
      <w:r w:rsidR="006C5974" w:rsidRPr="006C5974">
        <w:t>all explicit or implied ROI/business value, quantifying costs and benefits with metric, baseline</w:t>
      </w:r>
      <w:r w:rsidR="0033782A">
        <w:t xml:space="preserve"> </w:t>
      </w:r>
      <w:r w:rsidR="006C5974" w:rsidRPr="006C5974">
        <w:t>→</w:t>
      </w:r>
      <w:r w:rsidR="0033782A">
        <w:t xml:space="preserve"> </w:t>
      </w:r>
      <w:r w:rsidR="006C5974" w:rsidRPr="006C5974">
        <w:t>post values, absolute/percent impact, currency, time horizon, and payback/NPV if stated</w:t>
      </w:r>
      <w:r w:rsidR="0033782A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E0BD5" w14:paraId="1508C20C" w14:textId="77777777" w:rsidTr="0037308D">
        <w:tc>
          <w:tcPr>
            <w:tcW w:w="2876" w:type="dxa"/>
          </w:tcPr>
          <w:p w14:paraId="074BB299" w14:textId="77777777" w:rsidR="009E0BD5" w:rsidRDefault="00F94923">
            <w:r>
              <w:t>Objective ID</w:t>
            </w:r>
          </w:p>
        </w:tc>
        <w:tc>
          <w:tcPr>
            <w:tcW w:w="2876" w:type="dxa"/>
          </w:tcPr>
          <w:p w14:paraId="7E0F3DDE" w14:textId="77777777" w:rsidR="009E0BD5" w:rsidRDefault="00F94923">
            <w:r>
              <w:t>Description</w:t>
            </w:r>
          </w:p>
        </w:tc>
        <w:tc>
          <w:tcPr>
            <w:tcW w:w="2878" w:type="dxa"/>
          </w:tcPr>
          <w:p w14:paraId="29C566E2" w14:textId="77777777" w:rsidR="009E0BD5" w:rsidRDefault="00F94923">
            <w:r>
              <w:t>Priority (High/Med/Low)</w:t>
            </w:r>
          </w:p>
        </w:tc>
      </w:tr>
      <w:tr w:rsidR="0037308D" w14:paraId="6E9A5E36" w14:textId="77777777" w:rsidTr="0037308D">
        <w:tc>
          <w:tcPr>
            <w:tcW w:w="2876" w:type="dxa"/>
          </w:tcPr>
          <w:p w14:paraId="633B2109" w14:textId="77777777" w:rsidR="0037308D" w:rsidRDefault="0037308D"/>
        </w:tc>
        <w:tc>
          <w:tcPr>
            <w:tcW w:w="2876" w:type="dxa"/>
          </w:tcPr>
          <w:p w14:paraId="6E6F43BD" w14:textId="77777777" w:rsidR="0037308D" w:rsidRDefault="0037308D"/>
        </w:tc>
        <w:tc>
          <w:tcPr>
            <w:tcW w:w="2878" w:type="dxa"/>
          </w:tcPr>
          <w:p w14:paraId="3D8691F6" w14:textId="77777777" w:rsidR="0037308D" w:rsidRDefault="0037308D"/>
        </w:tc>
      </w:tr>
    </w:tbl>
    <w:p w14:paraId="0C0906F3" w14:textId="77777777" w:rsidR="009E0BD5" w:rsidRDefault="00F94923">
      <w:pPr>
        <w:pStyle w:val="Heading1"/>
      </w:pPr>
      <w:r>
        <w:t>7. 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9E0BD5" w14:paraId="1B0EA92D" w14:textId="77777777" w:rsidTr="0037308D">
        <w:tc>
          <w:tcPr>
            <w:tcW w:w="1725" w:type="dxa"/>
          </w:tcPr>
          <w:p w14:paraId="515C61C8" w14:textId="77777777" w:rsidR="009E0BD5" w:rsidRDefault="00F94923">
            <w:r>
              <w:t>Req ID</w:t>
            </w:r>
          </w:p>
        </w:tc>
        <w:tc>
          <w:tcPr>
            <w:tcW w:w="1727" w:type="dxa"/>
          </w:tcPr>
          <w:p w14:paraId="602016C3" w14:textId="77777777" w:rsidR="009E0BD5" w:rsidRDefault="00F94923">
            <w:r>
              <w:t>Requirement Description</w:t>
            </w:r>
          </w:p>
        </w:tc>
        <w:tc>
          <w:tcPr>
            <w:tcW w:w="1726" w:type="dxa"/>
          </w:tcPr>
          <w:p w14:paraId="4A162043" w14:textId="77777777" w:rsidR="009E0BD5" w:rsidRDefault="00F94923">
            <w:r>
              <w:t>Priority</w:t>
            </w:r>
          </w:p>
        </w:tc>
        <w:tc>
          <w:tcPr>
            <w:tcW w:w="1726" w:type="dxa"/>
          </w:tcPr>
          <w:p w14:paraId="4DE099FC" w14:textId="77777777" w:rsidR="009E0BD5" w:rsidRDefault="00F94923">
            <w:r>
              <w:t>Status</w:t>
            </w:r>
          </w:p>
        </w:tc>
        <w:tc>
          <w:tcPr>
            <w:tcW w:w="1726" w:type="dxa"/>
          </w:tcPr>
          <w:p w14:paraId="3C8024C0" w14:textId="77777777" w:rsidR="009E0BD5" w:rsidRDefault="00F94923">
            <w:r>
              <w:t>Notes</w:t>
            </w:r>
          </w:p>
        </w:tc>
      </w:tr>
      <w:tr w:rsidR="0037308D" w14:paraId="181FDDD9" w14:textId="77777777" w:rsidTr="0037308D">
        <w:tc>
          <w:tcPr>
            <w:tcW w:w="1725" w:type="dxa"/>
          </w:tcPr>
          <w:p w14:paraId="3B529A41" w14:textId="77777777" w:rsidR="0037308D" w:rsidRDefault="0037308D"/>
        </w:tc>
        <w:tc>
          <w:tcPr>
            <w:tcW w:w="1727" w:type="dxa"/>
          </w:tcPr>
          <w:p w14:paraId="6AF493B7" w14:textId="77777777" w:rsidR="0037308D" w:rsidRDefault="0037308D"/>
        </w:tc>
        <w:tc>
          <w:tcPr>
            <w:tcW w:w="1726" w:type="dxa"/>
          </w:tcPr>
          <w:p w14:paraId="43D3C718" w14:textId="77777777" w:rsidR="0037308D" w:rsidRDefault="0037308D"/>
        </w:tc>
        <w:tc>
          <w:tcPr>
            <w:tcW w:w="1726" w:type="dxa"/>
          </w:tcPr>
          <w:p w14:paraId="2E89C80D" w14:textId="77777777" w:rsidR="0037308D" w:rsidRDefault="0037308D"/>
        </w:tc>
        <w:tc>
          <w:tcPr>
            <w:tcW w:w="1726" w:type="dxa"/>
          </w:tcPr>
          <w:p w14:paraId="76CC5683" w14:textId="77777777" w:rsidR="0037308D" w:rsidRDefault="0037308D"/>
        </w:tc>
      </w:tr>
    </w:tbl>
    <w:p w14:paraId="1C7CEB82" w14:textId="77777777" w:rsidR="009E0BD5" w:rsidRDefault="00F94923">
      <w:pPr>
        <w:pStyle w:val="Heading1"/>
      </w:pPr>
      <w:r>
        <w:t>8. 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E0BD5" w14:paraId="4DF9A7AC" w14:textId="77777777" w:rsidTr="0037308D">
        <w:tc>
          <w:tcPr>
            <w:tcW w:w="2876" w:type="dxa"/>
          </w:tcPr>
          <w:p w14:paraId="7F638AA0" w14:textId="77777777" w:rsidR="009E0BD5" w:rsidRDefault="00F94923">
            <w:r>
              <w:t>NFR ID</w:t>
            </w:r>
          </w:p>
        </w:tc>
        <w:tc>
          <w:tcPr>
            <w:tcW w:w="2877" w:type="dxa"/>
          </w:tcPr>
          <w:p w14:paraId="28CA295E" w14:textId="77777777" w:rsidR="009E0BD5" w:rsidRDefault="00F94923">
            <w:r>
              <w:t>Description</w:t>
            </w:r>
          </w:p>
        </w:tc>
        <w:tc>
          <w:tcPr>
            <w:tcW w:w="2877" w:type="dxa"/>
          </w:tcPr>
          <w:p w14:paraId="6EA1BDC2" w14:textId="77777777" w:rsidR="009E0BD5" w:rsidRDefault="00F94923">
            <w:r>
              <w:t>Category (Performance, Security, etc.)</w:t>
            </w:r>
          </w:p>
        </w:tc>
      </w:tr>
      <w:tr w:rsidR="0037308D" w14:paraId="68D854C3" w14:textId="77777777" w:rsidTr="0037308D">
        <w:tc>
          <w:tcPr>
            <w:tcW w:w="2876" w:type="dxa"/>
          </w:tcPr>
          <w:p w14:paraId="25D3D6C1" w14:textId="77777777" w:rsidR="0037308D" w:rsidRDefault="0037308D"/>
        </w:tc>
        <w:tc>
          <w:tcPr>
            <w:tcW w:w="2877" w:type="dxa"/>
          </w:tcPr>
          <w:p w14:paraId="4AE2830E" w14:textId="77777777" w:rsidR="0037308D" w:rsidRDefault="0037308D"/>
        </w:tc>
        <w:tc>
          <w:tcPr>
            <w:tcW w:w="2877" w:type="dxa"/>
          </w:tcPr>
          <w:p w14:paraId="6ECA7ADD" w14:textId="77777777" w:rsidR="0037308D" w:rsidRDefault="0037308D"/>
        </w:tc>
      </w:tr>
    </w:tbl>
    <w:p w14:paraId="7DA25669" w14:textId="77777777" w:rsidR="009E0BD5" w:rsidRDefault="00F94923">
      <w:pPr>
        <w:pStyle w:val="Heading1"/>
      </w:pPr>
      <w:r>
        <w:t>9. User Stories / Use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E0BD5" w14:paraId="494278D2" w14:textId="77777777" w:rsidTr="0037308D">
        <w:tc>
          <w:tcPr>
            <w:tcW w:w="1726" w:type="dxa"/>
          </w:tcPr>
          <w:p w14:paraId="57D9EDAF" w14:textId="77777777" w:rsidR="009E0BD5" w:rsidRDefault="00F94923">
            <w:r>
              <w:t>ID</w:t>
            </w:r>
          </w:p>
        </w:tc>
        <w:tc>
          <w:tcPr>
            <w:tcW w:w="1726" w:type="dxa"/>
          </w:tcPr>
          <w:p w14:paraId="5E803002" w14:textId="77777777" w:rsidR="009E0BD5" w:rsidRDefault="00F94923">
            <w:r>
              <w:t>Title</w:t>
            </w:r>
          </w:p>
        </w:tc>
        <w:tc>
          <w:tcPr>
            <w:tcW w:w="1726" w:type="dxa"/>
          </w:tcPr>
          <w:p w14:paraId="76BEA9F8" w14:textId="77777777" w:rsidR="009E0BD5" w:rsidRDefault="00F94923">
            <w:r>
              <w:t>As a...</w:t>
            </w:r>
          </w:p>
        </w:tc>
        <w:tc>
          <w:tcPr>
            <w:tcW w:w="1726" w:type="dxa"/>
          </w:tcPr>
          <w:p w14:paraId="0B8B88DB" w14:textId="77777777" w:rsidR="009E0BD5" w:rsidRDefault="00F94923">
            <w:r>
              <w:t>I want to...</w:t>
            </w:r>
          </w:p>
        </w:tc>
        <w:tc>
          <w:tcPr>
            <w:tcW w:w="1726" w:type="dxa"/>
          </w:tcPr>
          <w:p w14:paraId="030DF37B" w14:textId="77777777" w:rsidR="009E0BD5" w:rsidRDefault="00F94923">
            <w:r>
              <w:t>So that...</w:t>
            </w:r>
          </w:p>
        </w:tc>
      </w:tr>
      <w:tr w:rsidR="0037308D" w14:paraId="75A66253" w14:textId="77777777" w:rsidTr="0037308D">
        <w:tc>
          <w:tcPr>
            <w:tcW w:w="1726" w:type="dxa"/>
          </w:tcPr>
          <w:p w14:paraId="23FB881A" w14:textId="77777777" w:rsidR="0037308D" w:rsidRDefault="0037308D"/>
        </w:tc>
        <w:tc>
          <w:tcPr>
            <w:tcW w:w="1726" w:type="dxa"/>
          </w:tcPr>
          <w:p w14:paraId="03A11D8C" w14:textId="77777777" w:rsidR="0037308D" w:rsidRDefault="0037308D"/>
        </w:tc>
        <w:tc>
          <w:tcPr>
            <w:tcW w:w="1726" w:type="dxa"/>
          </w:tcPr>
          <w:p w14:paraId="56F73E01" w14:textId="77777777" w:rsidR="0037308D" w:rsidRDefault="0037308D"/>
        </w:tc>
        <w:tc>
          <w:tcPr>
            <w:tcW w:w="1726" w:type="dxa"/>
          </w:tcPr>
          <w:p w14:paraId="66128467" w14:textId="77777777" w:rsidR="0037308D" w:rsidRDefault="0037308D"/>
        </w:tc>
        <w:tc>
          <w:tcPr>
            <w:tcW w:w="1726" w:type="dxa"/>
          </w:tcPr>
          <w:p w14:paraId="6F6E4DAA" w14:textId="77777777" w:rsidR="0037308D" w:rsidRDefault="0037308D"/>
        </w:tc>
      </w:tr>
    </w:tbl>
    <w:p w14:paraId="1621E08B" w14:textId="77777777" w:rsidR="009E0BD5" w:rsidRDefault="00F94923">
      <w:pPr>
        <w:pStyle w:val="Heading1"/>
      </w:pPr>
      <w:r>
        <w:t>10. Assumptions</w:t>
      </w:r>
    </w:p>
    <w:p w14:paraId="2CAFED38" w14:textId="77777777" w:rsidR="009E0BD5" w:rsidRDefault="00F94923">
      <w:r>
        <w:t xml:space="preserve">- </w:t>
      </w:r>
    </w:p>
    <w:p w14:paraId="742C4413" w14:textId="77777777" w:rsidR="009E0BD5" w:rsidRDefault="00F94923">
      <w:r>
        <w:t xml:space="preserve">- </w:t>
      </w:r>
    </w:p>
    <w:p w14:paraId="613C78B9" w14:textId="77777777" w:rsidR="009E0BD5" w:rsidRDefault="00F94923">
      <w:pPr>
        <w:pStyle w:val="Heading1"/>
      </w:pPr>
      <w:r>
        <w:t>11. Constraints</w:t>
      </w:r>
    </w:p>
    <w:p w14:paraId="67F039BB" w14:textId="77777777" w:rsidR="009E0BD5" w:rsidRDefault="00F94923">
      <w:r>
        <w:t xml:space="preserve">- </w:t>
      </w:r>
    </w:p>
    <w:p w14:paraId="05E3A3B0" w14:textId="77777777" w:rsidR="009E0BD5" w:rsidRDefault="00F94923">
      <w:r>
        <w:t xml:space="preserve">- </w:t>
      </w:r>
    </w:p>
    <w:p w14:paraId="090B47DF" w14:textId="1C38B21F" w:rsidR="009E0BD5" w:rsidRDefault="00F94923">
      <w:pPr>
        <w:pStyle w:val="Heading1"/>
      </w:pPr>
      <w:r>
        <w:lastRenderedPageBreak/>
        <w:t>12. Acceptance Criteria / KPIs</w:t>
      </w:r>
      <w:r w:rsidR="00192489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9E0BD5" w14:paraId="32C3D8C7" w14:textId="77777777" w:rsidTr="0037308D">
        <w:tc>
          <w:tcPr>
            <w:tcW w:w="4315" w:type="dxa"/>
          </w:tcPr>
          <w:p w14:paraId="10D0DA94" w14:textId="77777777" w:rsidR="009E0BD5" w:rsidRDefault="00F94923">
            <w:r>
              <w:t>Metric / Goal</w:t>
            </w:r>
          </w:p>
        </w:tc>
        <w:tc>
          <w:tcPr>
            <w:tcW w:w="4315" w:type="dxa"/>
          </w:tcPr>
          <w:p w14:paraId="375E2BD2" w14:textId="3B0423D1" w:rsidR="009E0BD5" w:rsidRDefault="00192489">
            <w:r>
              <w:t>Target Value/Threshold (if any)</w:t>
            </w:r>
          </w:p>
        </w:tc>
      </w:tr>
      <w:tr w:rsidR="0037308D" w14:paraId="39A6105D" w14:textId="77777777" w:rsidTr="0037308D">
        <w:tc>
          <w:tcPr>
            <w:tcW w:w="4315" w:type="dxa"/>
          </w:tcPr>
          <w:p w14:paraId="28FE4CA8" w14:textId="77777777" w:rsidR="0037308D" w:rsidRDefault="0037308D"/>
        </w:tc>
        <w:tc>
          <w:tcPr>
            <w:tcW w:w="4315" w:type="dxa"/>
          </w:tcPr>
          <w:p w14:paraId="3ECF8174" w14:textId="77777777" w:rsidR="0037308D" w:rsidRDefault="0037308D"/>
        </w:tc>
      </w:tr>
    </w:tbl>
    <w:p w14:paraId="35C9E6DE" w14:textId="7E9212ED" w:rsidR="00C66F84" w:rsidRDefault="00C66F84" w:rsidP="00C66F84">
      <w:pPr>
        <w:pStyle w:val="Heading1"/>
      </w:pPr>
      <w:r>
        <w:t>1</w:t>
      </w:r>
      <w:r w:rsidR="00846614">
        <w:t>3</w:t>
      </w:r>
      <w:r>
        <w:t>. Timeline</w:t>
      </w:r>
      <w:r w:rsidR="00537189">
        <w:t xml:space="preserve"> /</w:t>
      </w:r>
      <w:r>
        <w:t xml:space="preserve"> Milestones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118"/>
        <w:gridCol w:w="1134"/>
        <w:gridCol w:w="2823"/>
      </w:tblGrid>
      <w:tr w:rsidR="00C3741E" w14:paraId="6FCC7641" w14:textId="29BC58E8" w:rsidTr="00CC374F">
        <w:tc>
          <w:tcPr>
            <w:tcW w:w="1555" w:type="dxa"/>
          </w:tcPr>
          <w:p w14:paraId="6FACABD8" w14:textId="1170034B" w:rsidR="00C3741E" w:rsidRDefault="00C3741E" w:rsidP="00490715">
            <w:r>
              <w:t>Milestone</w:t>
            </w:r>
          </w:p>
        </w:tc>
        <w:tc>
          <w:tcPr>
            <w:tcW w:w="3118" w:type="dxa"/>
          </w:tcPr>
          <w:p w14:paraId="4E495EF3" w14:textId="45F7B045" w:rsidR="00C3741E" w:rsidRDefault="00C3741E" w:rsidP="00490715">
            <w:r>
              <w:t>Duration</w:t>
            </w:r>
            <w:r w:rsidR="002671B3">
              <w:t xml:space="preserve"> (with dates</w:t>
            </w:r>
            <w:r w:rsidR="00671C21">
              <w:t>,</w:t>
            </w:r>
            <w:r w:rsidR="002671B3">
              <w:t xml:space="preserve"> </w:t>
            </w:r>
            <w:r w:rsidR="00671C21">
              <w:t>if stated)</w:t>
            </w:r>
          </w:p>
        </w:tc>
        <w:tc>
          <w:tcPr>
            <w:tcW w:w="1134" w:type="dxa"/>
          </w:tcPr>
          <w:p w14:paraId="39AB7CCC" w14:textId="1FBCD5CB" w:rsidR="00C3741E" w:rsidRDefault="00475B7C" w:rsidP="00490715">
            <w:r>
              <w:t>Owner</w:t>
            </w:r>
          </w:p>
        </w:tc>
        <w:tc>
          <w:tcPr>
            <w:tcW w:w="2823" w:type="dxa"/>
          </w:tcPr>
          <w:p w14:paraId="02DF60A6" w14:textId="2821D26B" w:rsidR="00C3741E" w:rsidRDefault="009E28C6" w:rsidP="00490715">
            <w:r w:rsidRPr="009E28C6">
              <w:t>Deliverables / Exit Criteria</w:t>
            </w:r>
          </w:p>
        </w:tc>
      </w:tr>
      <w:tr w:rsidR="00C3741E" w14:paraId="2D177F09" w14:textId="39D4134A" w:rsidTr="00CC374F">
        <w:tc>
          <w:tcPr>
            <w:tcW w:w="1555" w:type="dxa"/>
          </w:tcPr>
          <w:p w14:paraId="11E17D9F" w14:textId="77777777" w:rsidR="00C3741E" w:rsidRDefault="00C3741E" w:rsidP="00490715"/>
        </w:tc>
        <w:tc>
          <w:tcPr>
            <w:tcW w:w="3118" w:type="dxa"/>
          </w:tcPr>
          <w:p w14:paraId="129D06B8" w14:textId="77777777" w:rsidR="00C3741E" w:rsidRDefault="00C3741E" w:rsidP="00490715"/>
        </w:tc>
        <w:tc>
          <w:tcPr>
            <w:tcW w:w="1134" w:type="dxa"/>
          </w:tcPr>
          <w:p w14:paraId="17F4D5A0" w14:textId="77777777" w:rsidR="00C3741E" w:rsidRDefault="00C3741E" w:rsidP="00490715"/>
        </w:tc>
        <w:tc>
          <w:tcPr>
            <w:tcW w:w="2823" w:type="dxa"/>
          </w:tcPr>
          <w:p w14:paraId="26B42980" w14:textId="77777777" w:rsidR="00C3741E" w:rsidRDefault="00C3741E" w:rsidP="00490715"/>
        </w:tc>
      </w:tr>
    </w:tbl>
    <w:p w14:paraId="1E601AB2" w14:textId="533F4942" w:rsidR="009E0BD5" w:rsidRDefault="00F94923">
      <w:pPr>
        <w:pStyle w:val="Heading1"/>
      </w:pPr>
      <w:r>
        <w:t>1</w:t>
      </w:r>
      <w:r w:rsidR="00846614">
        <w:t>4</w:t>
      </w:r>
      <w:r>
        <w:t>. Risks and Dependencies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E0BD5" w14:paraId="1D717BF8" w14:textId="77777777" w:rsidTr="0037308D">
        <w:tc>
          <w:tcPr>
            <w:tcW w:w="2877" w:type="dxa"/>
          </w:tcPr>
          <w:p w14:paraId="67ECCE51" w14:textId="77777777" w:rsidR="009E0BD5" w:rsidRDefault="00F94923">
            <w:r>
              <w:t>Risk / Dependency</w:t>
            </w:r>
          </w:p>
        </w:tc>
        <w:tc>
          <w:tcPr>
            <w:tcW w:w="2876" w:type="dxa"/>
          </w:tcPr>
          <w:p w14:paraId="02B3E75A" w14:textId="77777777" w:rsidR="009E0BD5" w:rsidRDefault="00F94923">
            <w:r>
              <w:t>Impact</w:t>
            </w:r>
          </w:p>
        </w:tc>
        <w:tc>
          <w:tcPr>
            <w:tcW w:w="2877" w:type="dxa"/>
          </w:tcPr>
          <w:p w14:paraId="4ABF06B7" w14:textId="77777777" w:rsidR="009E0BD5" w:rsidRDefault="00F94923">
            <w:r>
              <w:t>Mitigation Strategy</w:t>
            </w:r>
          </w:p>
        </w:tc>
      </w:tr>
      <w:tr w:rsidR="0037308D" w14:paraId="4EBB00D7" w14:textId="77777777" w:rsidTr="0037308D">
        <w:tc>
          <w:tcPr>
            <w:tcW w:w="2877" w:type="dxa"/>
          </w:tcPr>
          <w:p w14:paraId="2F9AF12F" w14:textId="77777777" w:rsidR="0037308D" w:rsidRDefault="0037308D"/>
        </w:tc>
        <w:tc>
          <w:tcPr>
            <w:tcW w:w="2876" w:type="dxa"/>
          </w:tcPr>
          <w:p w14:paraId="66235B22" w14:textId="77777777" w:rsidR="0037308D" w:rsidRDefault="0037308D"/>
        </w:tc>
        <w:tc>
          <w:tcPr>
            <w:tcW w:w="2877" w:type="dxa"/>
          </w:tcPr>
          <w:p w14:paraId="756C16FE" w14:textId="77777777" w:rsidR="0037308D" w:rsidRDefault="0037308D"/>
        </w:tc>
      </w:tr>
    </w:tbl>
    <w:p w14:paraId="25AD8946" w14:textId="5D771017" w:rsidR="009E0BD5" w:rsidRDefault="00F94923">
      <w:pPr>
        <w:pStyle w:val="Heading1"/>
      </w:pPr>
      <w:r>
        <w:t>1</w:t>
      </w:r>
      <w:r w:rsidR="00846614">
        <w:t>5</w:t>
      </w:r>
      <w:r>
        <w:t>. Approval &amp; 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9E0BD5" w14:paraId="5DEAD049" w14:textId="77777777" w:rsidTr="0037308D">
        <w:tc>
          <w:tcPr>
            <w:tcW w:w="2158" w:type="dxa"/>
          </w:tcPr>
          <w:p w14:paraId="0D781468" w14:textId="77777777" w:rsidR="009E0BD5" w:rsidRDefault="00F94923">
            <w:r>
              <w:t>Reviewer Name</w:t>
            </w:r>
          </w:p>
        </w:tc>
        <w:tc>
          <w:tcPr>
            <w:tcW w:w="2157" w:type="dxa"/>
          </w:tcPr>
          <w:p w14:paraId="52B38251" w14:textId="77777777" w:rsidR="009E0BD5" w:rsidRDefault="00F94923">
            <w:r>
              <w:t>Role</w:t>
            </w:r>
          </w:p>
        </w:tc>
        <w:tc>
          <w:tcPr>
            <w:tcW w:w="2157" w:type="dxa"/>
          </w:tcPr>
          <w:p w14:paraId="4B9B4188" w14:textId="77777777" w:rsidR="009E0BD5" w:rsidRDefault="00F94923">
            <w:r>
              <w:t>Date</w:t>
            </w:r>
          </w:p>
        </w:tc>
        <w:tc>
          <w:tcPr>
            <w:tcW w:w="2158" w:type="dxa"/>
          </w:tcPr>
          <w:p w14:paraId="1E2DCBA9" w14:textId="77777777" w:rsidR="009E0BD5" w:rsidRDefault="00F94923">
            <w:r>
              <w:t>Comments</w:t>
            </w:r>
          </w:p>
        </w:tc>
      </w:tr>
      <w:tr w:rsidR="0037308D" w14:paraId="6077179C" w14:textId="77777777" w:rsidTr="0037308D">
        <w:tc>
          <w:tcPr>
            <w:tcW w:w="2158" w:type="dxa"/>
          </w:tcPr>
          <w:p w14:paraId="7E033A58" w14:textId="77777777" w:rsidR="0037308D" w:rsidRDefault="0037308D"/>
        </w:tc>
        <w:tc>
          <w:tcPr>
            <w:tcW w:w="2157" w:type="dxa"/>
          </w:tcPr>
          <w:p w14:paraId="5CE23907" w14:textId="77777777" w:rsidR="0037308D" w:rsidRDefault="0037308D"/>
        </w:tc>
        <w:tc>
          <w:tcPr>
            <w:tcW w:w="2157" w:type="dxa"/>
          </w:tcPr>
          <w:p w14:paraId="6DB2B382" w14:textId="77777777" w:rsidR="0037308D" w:rsidRDefault="0037308D"/>
        </w:tc>
        <w:tc>
          <w:tcPr>
            <w:tcW w:w="2158" w:type="dxa"/>
          </w:tcPr>
          <w:p w14:paraId="7B9D66A1" w14:textId="77777777" w:rsidR="0037308D" w:rsidRDefault="0037308D"/>
        </w:tc>
      </w:tr>
    </w:tbl>
    <w:p w14:paraId="169604B0" w14:textId="2ADC8224" w:rsidR="00846614" w:rsidRDefault="00846614" w:rsidP="00846614">
      <w:pPr>
        <w:pStyle w:val="Heading1"/>
      </w:pPr>
      <w:r>
        <w:t xml:space="preserve">16. </w:t>
      </w:r>
      <w:r w:rsidR="00C93024">
        <w:t>Glossary &amp; Appendix</w:t>
      </w:r>
    </w:p>
    <w:p w14:paraId="6C09D291" w14:textId="613904F4" w:rsidR="00207910" w:rsidRPr="00207910" w:rsidRDefault="00480222" w:rsidP="00207910">
      <w:r>
        <w:t>Provide a</w:t>
      </w:r>
      <w:r w:rsidR="00207910">
        <w:t xml:space="preserve">cronyms, and </w:t>
      </w:r>
      <w:r>
        <w:t>a</w:t>
      </w:r>
      <w:r w:rsidR="00207910">
        <w:t>bbreviations</w:t>
      </w:r>
    </w:p>
    <w:p w14:paraId="08020A2A" w14:textId="77777777" w:rsidR="00A75C76" w:rsidRDefault="00A75C76"/>
    <w:sectPr w:rsidR="00A75C7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1F4C4" w14:textId="77777777" w:rsidR="009D725A" w:rsidRDefault="009D725A" w:rsidP="0093257F">
      <w:pPr>
        <w:spacing w:after="0" w:line="240" w:lineRule="auto"/>
      </w:pPr>
      <w:r>
        <w:separator/>
      </w:r>
    </w:p>
  </w:endnote>
  <w:endnote w:type="continuationSeparator" w:id="0">
    <w:p w14:paraId="63B7232E" w14:textId="77777777" w:rsidR="009D725A" w:rsidRDefault="009D725A" w:rsidP="00932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573F" w14:textId="77777777" w:rsidR="009D725A" w:rsidRDefault="009D725A" w:rsidP="0093257F">
      <w:pPr>
        <w:spacing w:after="0" w:line="240" w:lineRule="auto"/>
      </w:pPr>
      <w:r>
        <w:separator/>
      </w:r>
    </w:p>
  </w:footnote>
  <w:footnote w:type="continuationSeparator" w:id="0">
    <w:p w14:paraId="33F4EEA9" w14:textId="77777777" w:rsidR="009D725A" w:rsidRDefault="009D725A" w:rsidP="00932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2FB2" w14:textId="277DC251" w:rsidR="00670A20" w:rsidRDefault="00670A20">
    <w:pPr>
      <w:pStyle w:val="Header"/>
    </w:pPr>
    <w:r>
      <w:rPr>
        <w:noProof/>
      </w:rPr>
      <w:drawing>
        <wp:inline distT="0" distB="0" distL="0" distR="0" wp14:anchorId="191667AB" wp14:editId="39046A6F">
          <wp:extent cx="1130358" cy="323867"/>
          <wp:effectExtent l="0" t="0" r="0" b="0"/>
          <wp:docPr id="1714302110" name="Picture 2" descr="A black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4302110" name="Picture 2" descr="A black and red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358" cy="323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79976B" w14:textId="77777777" w:rsidR="0093257F" w:rsidRDefault="009325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892899">
    <w:abstractNumId w:val="8"/>
  </w:num>
  <w:num w:numId="2" w16cid:durableId="1964918132">
    <w:abstractNumId w:val="6"/>
  </w:num>
  <w:num w:numId="3" w16cid:durableId="1618216016">
    <w:abstractNumId w:val="5"/>
  </w:num>
  <w:num w:numId="4" w16cid:durableId="504248249">
    <w:abstractNumId w:val="4"/>
  </w:num>
  <w:num w:numId="5" w16cid:durableId="1876698609">
    <w:abstractNumId w:val="7"/>
  </w:num>
  <w:num w:numId="6" w16cid:durableId="42877029">
    <w:abstractNumId w:val="3"/>
  </w:num>
  <w:num w:numId="7" w16cid:durableId="960919383">
    <w:abstractNumId w:val="2"/>
  </w:num>
  <w:num w:numId="8" w16cid:durableId="146439024">
    <w:abstractNumId w:val="1"/>
  </w:num>
  <w:num w:numId="9" w16cid:durableId="166169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8B3"/>
    <w:rsid w:val="00034616"/>
    <w:rsid w:val="00047C5B"/>
    <w:rsid w:val="0006063C"/>
    <w:rsid w:val="00112E84"/>
    <w:rsid w:val="0015074B"/>
    <w:rsid w:val="00192489"/>
    <w:rsid w:val="00196F7A"/>
    <w:rsid w:val="00207910"/>
    <w:rsid w:val="002671B3"/>
    <w:rsid w:val="0029639D"/>
    <w:rsid w:val="002D6164"/>
    <w:rsid w:val="00326F90"/>
    <w:rsid w:val="0033782A"/>
    <w:rsid w:val="00362F83"/>
    <w:rsid w:val="0037308D"/>
    <w:rsid w:val="003E2698"/>
    <w:rsid w:val="00442D5B"/>
    <w:rsid w:val="00475B7C"/>
    <w:rsid w:val="00480222"/>
    <w:rsid w:val="004C4D4D"/>
    <w:rsid w:val="00537189"/>
    <w:rsid w:val="005A202D"/>
    <w:rsid w:val="005B73F7"/>
    <w:rsid w:val="00611400"/>
    <w:rsid w:val="00617224"/>
    <w:rsid w:val="00670178"/>
    <w:rsid w:val="00670A20"/>
    <w:rsid w:val="00671C21"/>
    <w:rsid w:val="006C5974"/>
    <w:rsid w:val="006E08A0"/>
    <w:rsid w:val="00721625"/>
    <w:rsid w:val="00740A71"/>
    <w:rsid w:val="00846614"/>
    <w:rsid w:val="00853E3E"/>
    <w:rsid w:val="00880867"/>
    <w:rsid w:val="008A41E4"/>
    <w:rsid w:val="0093257F"/>
    <w:rsid w:val="009D725A"/>
    <w:rsid w:val="009E0BD5"/>
    <w:rsid w:val="009E28C6"/>
    <w:rsid w:val="00A75C76"/>
    <w:rsid w:val="00AA1D8D"/>
    <w:rsid w:val="00AB0A12"/>
    <w:rsid w:val="00AC7243"/>
    <w:rsid w:val="00B07BF6"/>
    <w:rsid w:val="00B47730"/>
    <w:rsid w:val="00B8298D"/>
    <w:rsid w:val="00BD7274"/>
    <w:rsid w:val="00C3741E"/>
    <w:rsid w:val="00C517F6"/>
    <w:rsid w:val="00C66F84"/>
    <w:rsid w:val="00C93024"/>
    <w:rsid w:val="00CB0664"/>
    <w:rsid w:val="00CC374F"/>
    <w:rsid w:val="00D83BC6"/>
    <w:rsid w:val="00D912C4"/>
    <w:rsid w:val="00E05C6E"/>
    <w:rsid w:val="00E336ED"/>
    <w:rsid w:val="00F404B0"/>
    <w:rsid w:val="00F94923"/>
    <w:rsid w:val="00FC1526"/>
    <w:rsid w:val="00FC693F"/>
    <w:rsid w:val="00FD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1D3C9A"/>
  <w14:defaultImageDpi w14:val="300"/>
  <w15:docId w15:val="{B208FB9E-9A13-4F23-B098-17B48BED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4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4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1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0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3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3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4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5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Arun Munghate</cp:lastModifiedBy>
  <cp:revision>45</cp:revision>
  <dcterms:created xsi:type="dcterms:W3CDTF">2025-07-28T20:22:00Z</dcterms:created>
  <dcterms:modified xsi:type="dcterms:W3CDTF">2025-09-11T14:07:00Z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c01834-09ce-4476-a499-ab2d413470ea_Enabled">
    <vt:lpwstr>true</vt:lpwstr>
  </property>
  <property fmtid="{D5CDD505-2E9C-101B-9397-08002B2CF9AE}" pid="3" name="MSIP_Label_f7c01834-09ce-4476-a499-ab2d413470ea_SetDate">
    <vt:lpwstr>2025-07-30T06:57:46Z</vt:lpwstr>
  </property>
  <property fmtid="{D5CDD505-2E9C-101B-9397-08002B2CF9AE}" pid="4" name="MSIP_Label_f7c01834-09ce-4476-a499-ab2d413470ea_Method">
    <vt:lpwstr>Standard</vt:lpwstr>
  </property>
  <property fmtid="{D5CDD505-2E9C-101B-9397-08002B2CF9AE}" pid="5" name="MSIP_Label_f7c01834-09ce-4476-a499-ab2d413470ea_Name">
    <vt:lpwstr>Error encountered while creating a sensitivity label.</vt:lpwstr>
  </property>
  <property fmtid="{D5CDD505-2E9C-101B-9397-08002B2CF9AE}" pid="6" name="MSIP_Label_f7c01834-09ce-4476-a499-ab2d413470ea_SiteId">
    <vt:lpwstr>0575746d-c254-4eea-bfc6-10d0979d1e90</vt:lpwstr>
  </property>
  <property fmtid="{D5CDD505-2E9C-101B-9397-08002B2CF9AE}" pid="7" name="MSIP_Label_f7c01834-09ce-4476-a499-ab2d413470ea_ActionId">
    <vt:lpwstr>2cfb02a5-9d24-4446-9d56-541a2fa85cb8</vt:lpwstr>
  </property>
  <property fmtid="{D5CDD505-2E9C-101B-9397-08002B2CF9AE}" pid="8" name="MSIP_Label_f7c01834-09ce-4476-a499-ab2d413470ea_ContentBits">
    <vt:lpwstr>0</vt:lpwstr>
  </property>
  <property fmtid="{D5CDD505-2E9C-101B-9397-08002B2CF9AE}" pid="9" name="MSIP_Label_f7c01834-09ce-4476-a499-ab2d413470ea_Tag">
    <vt:lpwstr>10, 3, 0, 1</vt:lpwstr>
  </property>
</Properties>
</file>